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380000" cy="104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80000" cy="10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380000" cy="104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80000" cy="10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380000" cy="104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80000" cy="10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380000" cy="104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80000" cy="10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380000" cy="104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380000" cy="10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380000" cy="104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380000" cy="10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380000" cy="104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380000" cy="10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380000" cy="1044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380000" cy="10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380000" cy="104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380000" cy="10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380000" cy="1044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380000" cy="10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380000" cy="1044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380000" cy="10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380000" cy="1044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380000" cy="10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380000" cy="1044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380000" cy="1044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2: Smartphone Camera Intrinsic Calibration</dc:title>
  <dc:subject>English report print layout</dc:subject>
  <dc:creator>Jiasheng Gu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